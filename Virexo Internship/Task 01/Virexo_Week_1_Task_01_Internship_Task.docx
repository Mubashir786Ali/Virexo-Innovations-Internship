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405" w:rsidRDefault="004544FF">
      <w:pPr>
        <w:rPr>
          <w:rFonts w:hint="eastAsia"/>
        </w:rPr>
      </w:pPr>
      <w:r w:rsidRPr="004544FF">
        <w:rPr>
          <w:noProof/>
        </w:rPr>
        <w:drawing>
          <wp:anchor distT="0" distB="0" distL="114300" distR="114300" simplePos="0" relativeHeight="251654656" behindDoc="1" locked="0" layoutInCell="1" allowOverlap="1" wp14:anchorId="5D8BE220" wp14:editId="5A6EBD4A">
            <wp:simplePos x="0" y="0"/>
            <wp:positionH relativeFrom="column">
              <wp:posOffset>-347980</wp:posOffset>
            </wp:positionH>
            <wp:positionV relativeFrom="paragraph">
              <wp:posOffset>27940</wp:posOffset>
            </wp:positionV>
            <wp:extent cx="7338410" cy="69850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841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C2405" w:rsidRDefault="00831A96">
      <w:pPr>
        <w:spacing w:after="100"/>
        <w:jc w:val="center"/>
        <w:rPr>
          <w:rFonts w:hint="eastAsia"/>
        </w:rPr>
      </w:pPr>
      <w:r>
        <w:rPr>
          <w:b/>
          <w:color w:val="1F4E79"/>
          <w:sz w:val="48"/>
        </w:rPr>
        <w:t>VIREXO</w:t>
      </w:r>
    </w:p>
    <w:p w:rsidR="00CC2405" w:rsidRDefault="00831A96">
      <w:pPr>
        <w:spacing w:after="240"/>
        <w:jc w:val="center"/>
        <w:rPr>
          <w:rFonts w:hint="eastAsia"/>
        </w:rPr>
      </w:pPr>
      <w:r>
        <w:rPr>
          <w:b/>
          <w:color w:val="4B5563"/>
          <w:sz w:val="28"/>
        </w:rPr>
        <w:t>Internship Program</w:t>
      </w:r>
    </w:p>
    <w:p w:rsidR="00CC2405" w:rsidRDefault="00831A96">
      <w:pPr>
        <w:jc w:val="center"/>
        <w:rPr>
          <w:rFonts w:hint="eastAsia"/>
        </w:rPr>
      </w:pPr>
      <w:r>
        <w:rPr>
          <w:b/>
          <w:color w:val="1F4E79"/>
          <w:sz w:val="40"/>
        </w:rPr>
        <w:t>WEEK 1  •  TASK 01</w:t>
      </w:r>
    </w:p>
    <w:p w:rsidR="00CC2405" w:rsidRDefault="00831A96">
      <w:pPr>
        <w:jc w:val="center"/>
        <w:rPr>
          <w:rFonts w:hint="eastAsia"/>
        </w:rPr>
      </w:pPr>
      <w:r>
        <w:rPr>
          <w:b/>
          <w:color w:val="4B5563"/>
          <w:sz w:val="32"/>
        </w:rPr>
        <w:t>Internship Assignment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CC2405">
        <w:tc>
          <w:tcPr>
            <w:tcW w:w="10224" w:type="dxa"/>
            <w:shd w:val="clear" w:color="auto" w:fill="EAF2F8"/>
          </w:tcPr>
          <w:p w:rsidR="00CC2405" w:rsidRDefault="00A97C1E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24"/>
              </w:rPr>
              <w:t>DEADLINE  •  2</w:t>
            </w:r>
            <w:r w:rsidR="00831A96">
              <w:rPr>
                <w:b/>
                <w:color w:val="1F4E79"/>
                <w:sz w:val="24"/>
              </w:rPr>
              <w:t>7 AUGUST 2026</w:t>
            </w:r>
          </w:p>
        </w:tc>
      </w:tr>
    </w:tbl>
    <w:p w:rsidR="00CC2405" w:rsidRDefault="00CC2405">
      <w:pPr>
        <w:rPr>
          <w:rFonts w:hint="eastAsia"/>
        </w:rPr>
      </w:pPr>
    </w:p>
    <w:p w:rsidR="00CC2405" w:rsidRDefault="00831A96">
      <w:pPr>
        <w:jc w:val="center"/>
        <w:rPr>
          <w:rFonts w:hint="eastAsia"/>
        </w:rPr>
      </w:pPr>
      <w:r>
        <w:rPr>
          <w:b/>
        </w:rPr>
        <w:t>Welcome to your first Virexo internship assignment.</w:t>
      </w:r>
      <w:r>
        <w:rPr>
          <w:b/>
        </w:rPr>
        <w:br/>
      </w:r>
      <w:r>
        <w:t>Complete the task according to your selected internship domain. Focus on practical skills, creativity, quality, and professional execution.</w:t>
      </w:r>
      <w:r w:rsidR="004544FF" w:rsidRPr="004544FF">
        <w:rPr>
          <w:noProof/>
        </w:rPr>
        <w:t xml:space="preserve"> </w:t>
      </w:r>
    </w:p>
    <w:p w:rsidR="00CC2405" w:rsidRDefault="00CC2405">
      <w:pPr>
        <w:rPr>
          <w:rFonts w:hint="eastAsia"/>
        </w:rPr>
      </w:pPr>
    </w:p>
    <w:p w:rsidR="00CC2405" w:rsidRDefault="00831A96">
      <w:pPr>
        <w:jc w:val="center"/>
        <w:rPr>
          <w:rFonts w:hint="eastAsia"/>
        </w:rPr>
      </w:pPr>
      <w:r>
        <w:rPr>
          <w:b/>
          <w:color w:val="1F4E79"/>
        </w:rPr>
        <w:t>Web Development  •  AI &amp; Machine Learning  •  Python Development  •  Graphic Design</w:t>
      </w:r>
    </w:p>
    <w:p w:rsidR="00CC2405" w:rsidRDefault="00831A96">
      <w:pPr>
        <w:rPr>
          <w:rFonts w:hint="eastAsia"/>
        </w:rPr>
      </w:pPr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CC2405">
        <w:tc>
          <w:tcPr>
            <w:tcW w:w="10224" w:type="dxa"/>
            <w:shd w:val="clear" w:color="auto" w:fill="1F4E79"/>
            <w:vAlign w:val="center"/>
          </w:tcPr>
          <w:p w:rsidR="00CC2405" w:rsidRDefault="00831A96">
            <w:pPr>
              <w:spacing w:before="80" w:after="80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lastRenderedPageBreak/>
              <w:t>01  |  WEB DEVELOPMENT</w:t>
            </w:r>
          </w:p>
        </w:tc>
      </w:tr>
    </w:tbl>
    <w:p w:rsidR="00CC2405" w:rsidRDefault="004544FF">
      <w:pPr>
        <w:spacing w:after="20"/>
        <w:rPr>
          <w:rFonts w:hint="eastAsia"/>
        </w:rPr>
      </w:pPr>
      <w:r w:rsidRPr="004544FF">
        <w:rPr>
          <w:noProof/>
        </w:rPr>
        <w:drawing>
          <wp:anchor distT="0" distB="0" distL="114300" distR="114300" simplePos="0" relativeHeight="251656704" behindDoc="1" locked="0" layoutInCell="1" allowOverlap="1" wp14:anchorId="4F19C883" wp14:editId="2B2E1FAF">
            <wp:simplePos x="0" y="0"/>
            <wp:positionH relativeFrom="column">
              <wp:posOffset>-675226</wp:posOffset>
            </wp:positionH>
            <wp:positionV relativeFrom="paragraph">
              <wp:posOffset>88900</wp:posOffset>
            </wp:positionV>
            <wp:extent cx="7111586" cy="67691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6986" cy="677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C2405" w:rsidRDefault="00831A96" w:rsidP="00001DEF">
      <w:pPr>
        <w:spacing w:after="100"/>
        <w:rPr>
          <w:rFonts w:hint="eastAsia"/>
        </w:rPr>
      </w:pPr>
      <w:r>
        <w:rPr>
          <w:b/>
          <w:color w:val="1F4E79"/>
        </w:rPr>
        <w:t xml:space="preserve">Task Title: </w:t>
      </w:r>
      <w:r w:rsidR="00001DEF">
        <w:t>Digital Business Website – Homepage</w:t>
      </w:r>
    </w:p>
    <w:p w:rsidR="00001DEF" w:rsidRDefault="00831A96" w:rsidP="00001DEF">
      <w:pPr>
        <w:spacing w:after="100"/>
        <w:rPr>
          <w:rFonts w:hint="eastAsia"/>
        </w:rPr>
      </w:pPr>
      <w:r>
        <w:rPr>
          <w:b/>
          <w:color w:val="1F4E79"/>
        </w:rPr>
        <w:t xml:space="preserve">Objective: </w:t>
      </w:r>
      <w:r w:rsidR="00001DEF" w:rsidRPr="00001DEF">
        <w:t>Build the homepage of a professional digital business website and establish the basic structure and visual design of the project.</w:t>
      </w:r>
    </w:p>
    <w:p w:rsidR="00001DEF" w:rsidRDefault="00831A96" w:rsidP="00001DEF">
      <w:pPr>
        <w:spacing w:after="100"/>
        <w:rPr>
          <w:rFonts w:hint="eastAsia"/>
        </w:rPr>
      </w:pPr>
      <w:r>
        <w:rPr>
          <w:b/>
          <w:color w:val="1F4E79"/>
        </w:rPr>
        <w:t xml:space="preserve">What to Do: </w:t>
      </w:r>
      <w:r w:rsidR="00001DEF">
        <w:t xml:space="preserve">Create the </w:t>
      </w:r>
      <w:r w:rsidR="00001DEF">
        <w:rPr>
          <w:rStyle w:val="Strong"/>
        </w:rPr>
        <w:t>homepage</w:t>
      </w:r>
      <w:r w:rsidR="00001DEF">
        <w:t xml:space="preserve"> of a fictional digital business website. The homepage should introduce the business and provide a clear overview of what it offers.</w:t>
      </w:r>
    </w:p>
    <w:p w:rsidR="00CC2405" w:rsidRDefault="00831A96" w:rsidP="00001DEF">
      <w:pPr>
        <w:spacing w:after="100"/>
        <w:rPr>
          <w:rFonts w:hint="eastAsia"/>
        </w:rPr>
      </w:pPr>
      <w:r>
        <w:rPr>
          <w:b/>
          <w:color w:val="1F4E79"/>
        </w:rPr>
        <w:t xml:space="preserve">Requirements: </w:t>
      </w:r>
    </w:p>
    <w:p w:rsidR="00001DEF" w:rsidRDefault="00001DEF" w:rsidP="00001DEF">
      <w:pPr>
        <w:pStyle w:val="ListBullet"/>
        <w:rPr>
          <w:rFonts w:hint="eastAsia"/>
        </w:rPr>
      </w:pPr>
      <w:r>
        <w:rPr>
          <w:rFonts w:hint="eastAsia"/>
        </w:rPr>
        <w:t>Create a navigation bar with relevant menu items.</w:t>
      </w:r>
    </w:p>
    <w:p w:rsidR="00001DEF" w:rsidRDefault="00001DEF" w:rsidP="00001DEF">
      <w:pPr>
        <w:pStyle w:val="ListBullet"/>
        <w:rPr>
          <w:rFonts w:hint="eastAsia"/>
        </w:rPr>
      </w:pPr>
      <w:r>
        <w:rPr>
          <w:rFonts w:hint="eastAsia"/>
        </w:rPr>
        <w:t>Add an attractive hero section with a headline, short description, and call-to-action button.</w:t>
      </w:r>
    </w:p>
    <w:p w:rsidR="00001DEF" w:rsidRDefault="00001DEF" w:rsidP="00001DEF">
      <w:pPr>
        <w:pStyle w:val="ListBullet"/>
        <w:rPr>
          <w:rFonts w:hint="eastAsia"/>
        </w:rPr>
      </w:pPr>
      <w:r>
        <w:rPr>
          <w:rFonts w:hint="eastAsia"/>
        </w:rPr>
        <w:t>Add a brief About section.</w:t>
      </w:r>
    </w:p>
    <w:p w:rsidR="00001DEF" w:rsidRDefault="00001DEF" w:rsidP="00001DEF">
      <w:pPr>
        <w:pStyle w:val="ListBullet"/>
        <w:rPr>
          <w:rFonts w:hint="eastAsia"/>
        </w:rPr>
      </w:pPr>
      <w:r>
        <w:rPr>
          <w:rFonts w:hint="eastAsia"/>
        </w:rPr>
        <w:t>Add a Services section with at least 3 services.</w:t>
      </w:r>
    </w:p>
    <w:p w:rsidR="00001DEF" w:rsidRDefault="00001DEF" w:rsidP="00001DEF">
      <w:pPr>
        <w:pStyle w:val="ListBullet"/>
        <w:rPr>
          <w:rFonts w:hint="eastAsia"/>
        </w:rPr>
      </w:pPr>
      <w:r>
        <w:rPr>
          <w:rFonts w:hint="eastAsia"/>
        </w:rPr>
        <w:t>Add a simple footer.</w:t>
      </w:r>
    </w:p>
    <w:p w:rsidR="00001DEF" w:rsidRDefault="00001DEF" w:rsidP="00001DEF">
      <w:pPr>
        <w:pStyle w:val="ListBullet"/>
        <w:rPr>
          <w:rFonts w:hint="eastAsia"/>
        </w:rPr>
      </w:pPr>
      <w:r>
        <w:rPr>
          <w:rFonts w:hint="eastAsia"/>
        </w:rPr>
        <w:t>Use HTML, CSS, and JavaScript or React.</w:t>
      </w:r>
    </w:p>
    <w:p w:rsidR="00001DEF" w:rsidRDefault="00001DEF" w:rsidP="00001DEF">
      <w:pPr>
        <w:pStyle w:val="ListBullet"/>
        <w:rPr>
          <w:rFonts w:hint="eastAsia"/>
        </w:rPr>
      </w:pPr>
      <w:r>
        <w:rPr>
          <w:rFonts w:hint="eastAsia"/>
        </w:rPr>
        <w:t>Maintain clean, organized, and readable code.</w:t>
      </w:r>
    </w:p>
    <w:p w:rsidR="00001DEF" w:rsidRDefault="00001DEF" w:rsidP="00001DEF">
      <w:pPr>
        <w:pStyle w:val="ListBullet"/>
        <w:rPr>
          <w:rFonts w:hint="eastAsia"/>
        </w:rPr>
      </w:pPr>
      <w:r>
        <w:rPr>
          <w:rFonts w:hint="eastAsia"/>
        </w:rPr>
        <w:t>Use professional typography, spacing, and visual hierarchy</w:t>
      </w: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What to Submit: 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GitHub repository link.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Live website or deployment link.</w:t>
      </w:r>
    </w:p>
    <w:p w:rsidR="00001DEF" w:rsidRDefault="00001DEF" w:rsidP="00001DEF">
      <w:pPr>
        <w:rPr>
          <w:rFonts w:ascii="Times New Roman" w:hAnsi="Times New Roman"/>
          <w:color w:val="auto"/>
        </w:rPr>
      </w:pPr>
      <w:r>
        <w:rPr>
          <w:rStyle w:val="Strong"/>
        </w:rPr>
        <w:t>Important:</w:t>
      </w:r>
      <w:r>
        <w:br/>
        <w:t>The project/task name should be:</w:t>
      </w:r>
    </w:p>
    <w:p w:rsidR="00001DEF" w:rsidRDefault="00001DEF" w:rsidP="00001DEF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Style w:val="Strong"/>
        </w:rPr>
        <w:t>Virexo Digital Business Website – Homepage</w:t>
      </w:r>
    </w:p>
    <w:p w:rsidR="00001DEF" w:rsidRDefault="00001DEF" w:rsidP="00001DEF">
      <w:pPr>
        <w:pStyle w:val="ListBullet"/>
        <w:numPr>
          <w:ilvl w:val="0"/>
          <w:numId w:val="0"/>
        </w:numPr>
        <w:spacing w:after="40"/>
        <w:ind w:left="360"/>
        <w:rPr>
          <w:rFonts w:hint="eastAsia"/>
        </w:rPr>
      </w:pP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Evaluation Criteria: 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Design and visual quality.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Responsiveness.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Code structure.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Functionality.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Creativity.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Overall user experience.</w:t>
      </w:r>
    </w:p>
    <w:p w:rsidR="00CC2405" w:rsidRDefault="00831A96">
      <w:pPr>
        <w:rPr>
          <w:rFonts w:hint="eastAsia"/>
        </w:rPr>
      </w:pPr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CC2405">
        <w:tc>
          <w:tcPr>
            <w:tcW w:w="10224" w:type="dxa"/>
            <w:shd w:val="clear" w:color="auto" w:fill="1F4E79"/>
            <w:vAlign w:val="center"/>
          </w:tcPr>
          <w:p w:rsidR="00CC2405" w:rsidRDefault="00831A96">
            <w:pPr>
              <w:spacing w:before="80" w:after="80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lastRenderedPageBreak/>
              <w:t>02  |  AI &amp; MACHINE LEARNING</w:t>
            </w:r>
          </w:p>
        </w:tc>
      </w:tr>
    </w:tbl>
    <w:p w:rsidR="00CC2405" w:rsidRDefault="00CC2405">
      <w:pPr>
        <w:spacing w:after="20"/>
        <w:rPr>
          <w:rFonts w:hint="eastAsia"/>
        </w:rPr>
      </w:pPr>
    </w:p>
    <w:p w:rsidR="00CC2405" w:rsidRDefault="004544FF">
      <w:pPr>
        <w:spacing w:after="100"/>
        <w:rPr>
          <w:rFonts w:hint="eastAsia"/>
        </w:rPr>
      </w:pPr>
      <w:r w:rsidRPr="004544FF">
        <w:rPr>
          <w:noProof/>
        </w:rPr>
        <w:drawing>
          <wp:anchor distT="0" distB="0" distL="114300" distR="114300" simplePos="0" relativeHeight="251657728" behindDoc="1" locked="0" layoutInCell="1" allowOverlap="1" wp14:anchorId="3BE4B326" wp14:editId="4FB992A5">
            <wp:simplePos x="0" y="0"/>
            <wp:positionH relativeFrom="column">
              <wp:posOffset>-57150</wp:posOffset>
            </wp:positionH>
            <wp:positionV relativeFrom="paragraph">
              <wp:posOffset>104775</wp:posOffset>
            </wp:positionV>
            <wp:extent cx="6137037" cy="5841484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037" cy="5841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A96">
        <w:rPr>
          <w:b/>
          <w:color w:val="1F4E79"/>
        </w:rPr>
        <w:t xml:space="preserve">Task Title: </w:t>
      </w:r>
      <w:r w:rsidR="00831A96">
        <w:t>Student Performance Prediction</w:t>
      </w: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Objective: </w:t>
      </w:r>
      <w:r>
        <w:t>Build a simple machine learning model that predicts student performance using basic student-related data.</w:t>
      </w: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What to Do: </w:t>
      </w:r>
      <w:r>
        <w:t>Create a small dataset containing factors such as study hours, attendance, previous marks, and assignment performance. Train a basic machine learning model to predict whether a student is likely to pass or fail.</w:t>
      </w: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Requirements: 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Use Python.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Use a suitable ML library such as Scikit-learn.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Clean and prepare the dataset.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Train and test the model.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Display the prediction results.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Explain the basic working of your model.</w:t>
      </w: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What to Submit: 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Google Colab or Jupyter Notebook link.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Dataset file.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Model results.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Short explanation of the approach used.</w:t>
      </w: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Evaluation Criteria: 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Data preparation.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Correct implementation.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Model understanding.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Results and interpretation.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Code quality.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Clarity of explanation.</w:t>
      </w:r>
    </w:p>
    <w:p w:rsidR="00CC2405" w:rsidRDefault="00831A96">
      <w:pPr>
        <w:rPr>
          <w:rFonts w:hint="eastAsia"/>
        </w:rPr>
      </w:pPr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CC2405">
        <w:tc>
          <w:tcPr>
            <w:tcW w:w="10224" w:type="dxa"/>
            <w:shd w:val="clear" w:color="auto" w:fill="1F4E79"/>
            <w:vAlign w:val="center"/>
          </w:tcPr>
          <w:p w:rsidR="00CC2405" w:rsidRDefault="00831A96">
            <w:pPr>
              <w:spacing w:before="80" w:after="80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lastRenderedPageBreak/>
              <w:t>03  |  PYTHON DEVELOPMENT</w:t>
            </w:r>
          </w:p>
        </w:tc>
      </w:tr>
    </w:tbl>
    <w:p w:rsidR="00CC2405" w:rsidRDefault="00CC2405">
      <w:pPr>
        <w:spacing w:after="20"/>
        <w:rPr>
          <w:rFonts w:hint="eastAsia"/>
        </w:rPr>
      </w:pPr>
    </w:p>
    <w:p w:rsidR="00CC2405" w:rsidRDefault="004544FF">
      <w:pPr>
        <w:spacing w:after="100"/>
        <w:rPr>
          <w:rFonts w:hint="eastAsia"/>
        </w:rPr>
      </w:pPr>
      <w:r w:rsidRPr="004544FF">
        <w:rPr>
          <w:noProof/>
        </w:rPr>
        <w:drawing>
          <wp:anchor distT="0" distB="0" distL="114300" distR="114300" simplePos="0" relativeHeight="251659776" behindDoc="1" locked="0" layoutInCell="1" allowOverlap="1" wp14:anchorId="1E0CF6F7" wp14:editId="726B1DE5">
            <wp:simplePos x="0" y="0"/>
            <wp:positionH relativeFrom="column">
              <wp:posOffset>165100</wp:posOffset>
            </wp:positionH>
            <wp:positionV relativeFrom="paragraph">
              <wp:posOffset>90170</wp:posOffset>
            </wp:positionV>
            <wp:extent cx="6137037" cy="5841484"/>
            <wp:effectExtent l="0" t="0" r="0" b="698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037" cy="5841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A96">
        <w:rPr>
          <w:b/>
          <w:color w:val="1F4E79"/>
        </w:rPr>
        <w:t xml:space="preserve">Task Title: </w:t>
      </w:r>
      <w:r w:rsidR="00831A96">
        <w:t>Student Management System</w:t>
      </w: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Objective: </w:t>
      </w:r>
      <w:r>
        <w:t>Develop a simple Python-based application that demonstrates your programming and problem-solving skills.</w:t>
      </w: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What to Do: </w:t>
      </w:r>
      <w:r>
        <w:t>Create a Student Management System that allows users to add, view, search, update, and delete student records.</w:t>
      </w: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Requirements: 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Use Python.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Create a clear menu-driven interface.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Implement CRUD operations.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Store student information using file handling or JSON.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Handle basic invalid inputs and errors.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Keep the code organized and readable.</w:t>
      </w: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What to Submit: 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Python source code.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GitHub repository link.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Screenshots or a short screen recording demonstrating the application.</w:t>
      </w: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Evaluation Criteria: 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Functionality.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Programming logic.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Code organization.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Error handling.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User experience.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Overall implementation quality.</w:t>
      </w:r>
    </w:p>
    <w:p w:rsidR="00CC2405" w:rsidRDefault="00831A96">
      <w:pPr>
        <w:rPr>
          <w:rFonts w:hint="eastAsia"/>
        </w:rPr>
      </w:pPr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CC2405">
        <w:tc>
          <w:tcPr>
            <w:tcW w:w="10224" w:type="dxa"/>
            <w:shd w:val="clear" w:color="auto" w:fill="1F4E79"/>
            <w:vAlign w:val="center"/>
          </w:tcPr>
          <w:p w:rsidR="00CC2405" w:rsidRDefault="00831A96">
            <w:pPr>
              <w:spacing w:before="80" w:after="80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lastRenderedPageBreak/>
              <w:t>04  |  GRAPHIC DESIGN</w:t>
            </w:r>
          </w:p>
        </w:tc>
      </w:tr>
    </w:tbl>
    <w:p w:rsidR="00CC2405" w:rsidRDefault="00CC2405">
      <w:pPr>
        <w:spacing w:after="20"/>
        <w:rPr>
          <w:rFonts w:hint="eastAsia"/>
        </w:rPr>
      </w:pPr>
    </w:p>
    <w:p w:rsidR="00CC2405" w:rsidRDefault="004544FF" w:rsidP="00001DEF">
      <w:pPr>
        <w:spacing w:after="100"/>
        <w:rPr>
          <w:rFonts w:hint="eastAsia"/>
        </w:rPr>
      </w:pPr>
      <w:r w:rsidRPr="004544FF">
        <w:rPr>
          <w:noProof/>
        </w:rPr>
        <w:drawing>
          <wp:anchor distT="0" distB="0" distL="114300" distR="114300" simplePos="0" relativeHeight="251660800" behindDoc="1" locked="0" layoutInCell="1" allowOverlap="1" wp14:anchorId="56B3F9C5" wp14:editId="5181DE4C">
            <wp:simplePos x="0" y="0"/>
            <wp:positionH relativeFrom="column">
              <wp:posOffset>-139700</wp:posOffset>
            </wp:positionH>
            <wp:positionV relativeFrom="paragraph">
              <wp:posOffset>99060</wp:posOffset>
            </wp:positionV>
            <wp:extent cx="6137037" cy="5841484"/>
            <wp:effectExtent l="0" t="0" r="0" b="698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037" cy="5841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A96">
        <w:rPr>
          <w:b/>
          <w:color w:val="1F4E79"/>
        </w:rPr>
        <w:t xml:space="preserve">Task Title: </w:t>
      </w:r>
      <w:r w:rsidR="00001DEF">
        <w:t>Social Media Awareness Campaign Design</w:t>
      </w:r>
    </w:p>
    <w:p w:rsidR="00001DEF" w:rsidRPr="00001DEF" w:rsidRDefault="00831A96" w:rsidP="00001DEF">
      <w:pPr>
        <w:spacing w:after="100"/>
        <w:rPr>
          <w:rFonts w:hint="eastAsia"/>
        </w:rPr>
      </w:pPr>
      <w:r>
        <w:rPr>
          <w:b/>
          <w:color w:val="1F4E79"/>
        </w:rPr>
        <w:t xml:space="preserve">Objective: </w:t>
      </w:r>
      <w:r w:rsidR="00001DEF" w:rsidRPr="00001DEF">
        <w:t>Create a visually engaging social media post that communicates an important awareness message through creative design.</w:t>
      </w:r>
    </w:p>
    <w:p w:rsidR="00001DEF" w:rsidRPr="00001DEF" w:rsidRDefault="00831A96" w:rsidP="00001DEF">
      <w:pPr>
        <w:spacing w:after="100"/>
        <w:rPr>
          <w:rFonts w:hint="eastAsia"/>
        </w:rPr>
      </w:pPr>
      <w:r>
        <w:rPr>
          <w:b/>
          <w:color w:val="1F4E79"/>
        </w:rPr>
        <w:t xml:space="preserve">What to Do: </w:t>
      </w:r>
      <w:r w:rsidR="00001DEF" w:rsidRPr="00001DEF">
        <w:t xml:space="preserve">Choose </w:t>
      </w:r>
      <w:r w:rsidR="00001DEF" w:rsidRPr="00001DEF">
        <w:rPr>
          <w:b/>
          <w:bCs/>
        </w:rPr>
        <w:t>one</w:t>
      </w:r>
      <w:r w:rsidR="00001DEF" w:rsidRPr="00001DEF">
        <w:t xml:space="preserve"> of the following topics and create a professional social media post:</w:t>
      </w:r>
    </w:p>
    <w:p w:rsidR="00001DEF" w:rsidRPr="00001DEF" w:rsidRDefault="00001DEF" w:rsidP="00001DEF">
      <w:pPr>
        <w:numPr>
          <w:ilvl w:val="0"/>
          <w:numId w:val="10"/>
        </w:numPr>
        <w:spacing w:after="100"/>
        <w:rPr>
          <w:rFonts w:hint="eastAsia"/>
        </w:rPr>
      </w:pPr>
      <w:r w:rsidRPr="00001DEF">
        <w:t xml:space="preserve">Digital Safety &amp; Online Privacy </w:t>
      </w:r>
    </w:p>
    <w:p w:rsidR="00001DEF" w:rsidRPr="00001DEF" w:rsidRDefault="00001DEF" w:rsidP="00001DEF">
      <w:pPr>
        <w:numPr>
          <w:ilvl w:val="0"/>
          <w:numId w:val="10"/>
        </w:numPr>
        <w:spacing w:after="100"/>
        <w:rPr>
          <w:rFonts w:hint="eastAsia"/>
        </w:rPr>
      </w:pPr>
      <w:r w:rsidRPr="00001DEF">
        <w:t>Mental Health Awareness</w:t>
      </w:r>
    </w:p>
    <w:p w:rsidR="00CC2405" w:rsidRDefault="00831A96" w:rsidP="00001DEF">
      <w:pPr>
        <w:spacing w:after="100"/>
        <w:rPr>
          <w:rFonts w:hint="eastAsia"/>
        </w:rPr>
      </w:pPr>
      <w:r>
        <w:rPr>
          <w:b/>
          <w:color w:val="1F4E79"/>
        </w:rPr>
        <w:t xml:space="preserve">Requirements: </w:t>
      </w:r>
    </w:p>
    <w:p w:rsidR="00001DEF" w:rsidRPr="00001DEF" w:rsidRDefault="00001DEF" w:rsidP="00001DEF">
      <w:pPr>
        <w:pStyle w:val="ListBullet"/>
        <w:numPr>
          <w:ilvl w:val="0"/>
          <w:numId w:val="0"/>
        </w:numPr>
        <w:spacing w:after="40"/>
        <w:ind w:left="360" w:hanging="360"/>
        <w:rPr>
          <w:rFonts w:hint="eastAsia"/>
        </w:rPr>
      </w:pPr>
      <w:r w:rsidRPr="00001DEF">
        <w:t xml:space="preserve"> Choose </w:t>
      </w:r>
      <w:r w:rsidRPr="00001DEF">
        <w:rPr>
          <w:b/>
          <w:bCs/>
        </w:rPr>
        <w:t>one topic</w:t>
      </w:r>
      <w:r w:rsidRPr="00001DEF">
        <w:t xml:space="preserve"> only. </w:t>
      </w:r>
    </w:p>
    <w:p w:rsidR="00001DEF" w:rsidRPr="00001DEF" w:rsidRDefault="00001DEF" w:rsidP="00001DEF">
      <w:pPr>
        <w:pStyle w:val="ListBullet"/>
        <w:spacing w:after="40"/>
        <w:rPr>
          <w:rFonts w:hint="eastAsia"/>
        </w:rPr>
      </w:pPr>
      <w:r w:rsidRPr="00001DEF">
        <w:t xml:space="preserve">Create an original and visually appealing concept. </w:t>
      </w:r>
    </w:p>
    <w:p w:rsidR="00001DEF" w:rsidRPr="00001DEF" w:rsidRDefault="00001DEF" w:rsidP="00001DEF">
      <w:pPr>
        <w:pStyle w:val="ListBullet"/>
        <w:spacing w:after="40"/>
        <w:rPr>
          <w:rFonts w:hint="eastAsia"/>
        </w:rPr>
      </w:pPr>
      <w:r w:rsidRPr="00001DEF">
        <w:t xml:space="preserve">Use a clear and attention-grabbing headline. </w:t>
      </w:r>
    </w:p>
    <w:p w:rsidR="00001DEF" w:rsidRPr="00001DEF" w:rsidRDefault="00001DEF" w:rsidP="00001DEF">
      <w:pPr>
        <w:pStyle w:val="ListBullet"/>
        <w:spacing w:after="40"/>
        <w:rPr>
          <w:rFonts w:hint="eastAsia"/>
        </w:rPr>
      </w:pPr>
      <w:r w:rsidRPr="00001DEF">
        <w:t xml:space="preserve">Add a short supporting message. </w:t>
      </w:r>
    </w:p>
    <w:p w:rsidR="00001DEF" w:rsidRPr="00001DEF" w:rsidRDefault="00001DEF" w:rsidP="00001DEF">
      <w:pPr>
        <w:pStyle w:val="ListBullet"/>
        <w:spacing w:after="40"/>
        <w:rPr>
          <w:rFonts w:hint="eastAsia"/>
        </w:rPr>
      </w:pPr>
      <w:r w:rsidRPr="00001DEF">
        <w:t xml:space="preserve">Use suitable typography, imagery, icons, and layout. </w:t>
      </w:r>
    </w:p>
    <w:p w:rsidR="00001DEF" w:rsidRPr="00001DEF" w:rsidRDefault="00001DEF" w:rsidP="00001DEF">
      <w:pPr>
        <w:pStyle w:val="ListBullet"/>
        <w:spacing w:after="40"/>
        <w:rPr>
          <w:rFonts w:hint="eastAsia"/>
        </w:rPr>
      </w:pPr>
      <w:r w:rsidRPr="00001DEF">
        <w:t xml:space="preserve">Maintain a clear visual hierarchy. </w:t>
      </w:r>
    </w:p>
    <w:p w:rsidR="00001DEF" w:rsidRPr="00001DEF" w:rsidRDefault="00001DEF" w:rsidP="00001DEF">
      <w:pPr>
        <w:pStyle w:val="ListBullet"/>
        <w:spacing w:after="40"/>
        <w:rPr>
          <w:rFonts w:hint="eastAsia"/>
        </w:rPr>
      </w:pPr>
      <w:r w:rsidRPr="00001DEF">
        <w:t xml:space="preserve">Design should be suitable for </w:t>
      </w:r>
      <w:r w:rsidRPr="00001DEF">
        <w:rPr>
          <w:b/>
          <w:bCs/>
        </w:rPr>
        <w:t>LinkedIn or Instagram</w:t>
      </w:r>
      <w:r w:rsidRPr="00001DEF">
        <w:t xml:space="preserve">. </w:t>
      </w:r>
    </w:p>
    <w:p w:rsidR="00CC2405" w:rsidRDefault="00001DEF" w:rsidP="00001DEF">
      <w:pPr>
        <w:pStyle w:val="ListBullet"/>
        <w:spacing w:after="40"/>
        <w:rPr>
          <w:rFonts w:hint="eastAsia"/>
        </w:rPr>
      </w:pPr>
      <w:r w:rsidRPr="00001DEF">
        <w:t>Do not use Virexo branding or logo.</w:t>
      </w: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What to Submit: </w:t>
      </w:r>
    </w:p>
    <w:p w:rsidR="00001DEF" w:rsidRPr="00001DEF" w:rsidRDefault="00001DEF" w:rsidP="00001DEF">
      <w:pPr>
        <w:numPr>
          <w:ilvl w:val="0"/>
          <w:numId w:val="11"/>
        </w:numPr>
        <w:spacing w:after="100"/>
        <w:rPr>
          <w:rFonts w:hint="eastAsia"/>
        </w:rPr>
      </w:pPr>
      <w:r w:rsidRPr="00001DEF">
        <w:t xml:space="preserve">Final design in </w:t>
      </w:r>
      <w:r w:rsidRPr="00001DEF">
        <w:rPr>
          <w:b/>
          <w:bCs/>
        </w:rPr>
        <w:t>PNG or JPG</w:t>
      </w:r>
      <w:r w:rsidRPr="00001DEF">
        <w:t xml:space="preserve"> format. </w:t>
      </w:r>
    </w:p>
    <w:p w:rsidR="00001DEF" w:rsidRPr="00001DEF" w:rsidRDefault="00001DEF" w:rsidP="00001DEF">
      <w:pPr>
        <w:numPr>
          <w:ilvl w:val="0"/>
          <w:numId w:val="11"/>
        </w:numPr>
        <w:spacing w:after="100"/>
        <w:rPr>
          <w:rFonts w:hint="eastAsia"/>
        </w:rPr>
      </w:pPr>
      <w:r w:rsidRPr="00001DEF">
        <w:t xml:space="preserve">Editable </w:t>
      </w:r>
      <w:r w:rsidRPr="00001DEF">
        <w:rPr>
          <w:b/>
          <w:bCs/>
        </w:rPr>
        <w:t>Canva or Figma link</w:t>
      </w:r>
      <w:r w:rsidRPr="00001DEF">
        <w:t xml:space="preserve">. </w:t>
      </w:r>
    </w:p>
    <w:p w:rsidR="00001DEF" w:rsidRPr="00001DEF" w:rsidRDefault="00001DEF" w:rsidP="00001DEF">
      <w:pPr>
        <w:numPr>
          <w:ilvl w:val="0"/>
          <w:numId w:val="11"/>
        </w:numPr>
        <w:spacing w:after="100"/>
        <w:rPr>
          <w:rFonts w:hint="eastAsia"/>
        </w:rPr>
      </w:pPr>
      <w:r w:rsidRPr="00001DEF">
        <w:t xml:space="preserve">A brief </w:t>
      </w:r>
      <w:r w:rsidRPr="00001DEF">
        <w:rPr>
          <w:b/>
          <w:bCs/>
        </w:rPr>
        <w:t>2–3 sentence explanation</w:t>
      </w:r>
      <w:r w:rsidRPr="00001DEF">
        <w:t xml:space="preserve"> of your design concept and why you chose the visual style. </w:t>
      </w: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Evaluation Criteria: 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Creativity.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Visual quality.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Typography and layout.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Branding.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Communication of information.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Professionalism.</w:t>
      </w:r>
    </w:p>
    <w:p w:rsidR="00CC2405" w:rsidRDefault="00831A96">
      <w:pPr>
        <w:rPr>
          <w:rFonts w:hint="eastAsia"/>
        </w:rPr>
      </w:pPr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CC2405">
        <w:tc>
          <w:tcPr>
            <w:tcW w:w="10224" w:type="dxa"/>
            <w:shd w:val="clear" w:color="auto" w:fill="1F4E79"/>
            <w:vAlign w:val="center"/>
          </w:tcPr>
          <w:p w:rsidR="00CC2405" w:rsidRDefault="00831A96">
            <w:pPr>
              <w:spacing w:before="80" w:after="80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lastRenderedPageBreak/>
              <w:t>COMMON SUBMISSION RULES</w:t>
            </w:r>
          </w:p>
        </w:tc>
      </w:tr>
    </w:tbl>
    <w:p w:rsidR="00CC2405" w:rsidRDefault="004544FF">
      <w:pPr>
        <w:spacing w:after="20"/>
        <w:rPr>
          <w:rFonts w:hint="eastAsia"/>
        </w:rPr>
      </w:pPr>
      <w:r w:rsidRPr="004544FF">
        <w:rPr>
          <w:noProof/>
        </w:rPr>
        <w:drawing>
          <wp:anchor distT="0" distB="0" distL="114300" distR="114300" simplePos="0" relativeHeight="251661824" behindDoc="1" locked="0" layoutInCell="1" allowOverlap="1" wp14:anchorId="7A6BC13A" wp14:editId="12E0BC11">
            <wp:simplePos x="0" y="0"/>
            <wp:positionH relativeFrom="column">
              <wp:posOffset>158750</wp:posOffset>
            </wp:positionH>
            <wp:positionV relativeFrom="paragraph">
              <wp:posOffset>163195</wp:posOffset>
            </wp:positionV>
            <wp:extent cx="6137037" cy="5841484"/>
            <wp:effectExtent l="0" t="0" r="0" b="6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037" cy="5841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Deadline: </w:t>
      </w:r>
      <w:r w:rsidR="00A97C1E">
        <w:t>2</w:t>
      </w:r>
      <w:bookmarkStart w:id="0" w:name="_GoBack"/>
      <w:bookmarkEnd w:id="0"/>
      <w:r>
        <w:t>7 August 2026</w:t>
      </w: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Submission Method: </w:t>
      </w:r>
      <w:r>
        <w:t>Submit your completed task through the official submission method provided by the Virexo Recruitment Team. Include your name, internship domain, and all required links or files.</w:t>
      </w: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Late Submission Policy: </w:t>
      </w:r>
      <w:r>
        <w:t>Tasks submitted after the deadline may not be considered for the weekly performance evaluation unless an extension is officially announced by the Virexo team.</w:t>
      </w:r>
    </w:p>
    <w:p w:rsidR="00CC2405" w:rsidRDefault="00831A96">
      <w:pPr>
        <w:spacing w:after="100"/>
        <w:rPr>
          <w:rFonts w:hint="eastAsia"/>
        </w:rPr>
      </w:pPr>
      <w:r>
        <w:rPr>
          <w:b/>
          <w:color w:val="1F4E79"/>
        </w:rPr>
        <w:t xml:space="preserve">Performance Evaluation: 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Quality of work.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Creativity.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Technical execution.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Problem-solving.</w:t>
      </w:r>
      <w:r w:rsidR="004544FF" w:rsidRPr="004544FF">
        <w:t xml:space="preserve"> 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Attention to detail.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Professionalism.</w:t>
      </w:r>
    </w:p>
    <w:p w:rsidR="00CC2405" w:rsidRDefault="00831A96">
      <w:pPr>
        <w:pStyle w:val="ListBullet"/>
        <w:spacing w:after="40"/>
        <w:rPr>
          <w:rFonts w:hint="eastAsia"/>
        </w:rPr>
      </w:pPr>
      <w:r>
        <w:t>Timely submission.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CC2405">
        <w:tc>
          <w:tcPr>
            <w:tcW w:w="10224" w:type="dxa"/>
            <w:shd w:val="clear" w:color="auto" w:fill="FFF4CC"/>
          </w:tcPr>
          <w:p w:rsidR="00CC2405" w:rsidRDefault="00831A96">
            <w:pPr>
              <w:rPr>
                <w:rFonts w:hint="eastAsia"/>
              </w:rPr>
            </w:pPr>
            <w:r>
              <w:rPr>
                <w:b/>
                <w:color w:val="966900"/>
              </w:rPr>
              <w:t>TOP PERFORMER CONSIDERATION</w:t>
            </w:r>
            <w:r>
              <w:br/>
              <w:t>Your performance throughout the internship will contribute to the selection of Top Performers. Outstanding interns may be considered for performance-based recognition, stipend opportunities, and other career opportunities.</w:t>
            </w:r>
          </w:p>
        </w:tc>
      </w:tr>
    </w:tbl>
    <w:p w:rsidR="00CC2405" w:rsidRDefault="00CC2405">
      <w:pPr>
        <w:rPr>
          <w:rFonts w:hint="eastAsia"/>
        </w:rPr>
      </w:pPr>
    </w:p>
    <w:p w:rsidR="00CC2405" w:rsidRDefault="00831A96">
      <w:pPr>
        <w:jc w:val="center"/>
        <w:rPr>
          <w:rFonts w:hint="eastAsia"/>
        </w:rPr>
      </w:pPr>
      <w:r>
        <w:rPr>
          <w:b/>
          <w:i/>
          <w:color w:val="1F4E79"/>
        </w:rPr>
        <w:t>Take this task seriously, give your best effort, and focus on learning. Your work is an opportunity to demonstrate your skills and stand out.</w:t>
      </w:r>
    </w:p>
    <w:p w:rsidR="00CC2405" w:rsidRDefault="00831A96">
      <w:pPr>
        <w:jc w:val="center"/>
        <w:rPr>
          <w:rFonts w:hint="eastAsia"/>
        </w:rPr>
      </w:pPr>
      <w:r>
        <w:rPr>
          <w:color w:val="5A6473"/>
          <w:sz w:val="18"/>
        </w:rPr>
        <w:t>Virexo Recruitment Team</w:t>
      </w:r>
      <w:r>
        <w:rPr>
          <w:color w:val="5A6473"/>
          <w:sz w:val="18"/>
        </w:rPr>
        <w:br/>
        <w:t>virexo.odoo.com  |  virexo.official.tech@gmail.com</w:t>
      </w:r>
    </w:p>
    <w:sectPr w:rsidR="00CC2405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54AC" w:rsidRDefault="00FD54A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D54AC" w:rsidRDefault="00FD54A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405" w:rsidRDefault="00831A96">
    <w:pPr>
      <w:pStyle w:val="Footer"/>
      <w:jc w:val="center"/>
      <w:rPr>
        <w:rFonts w:hint="eastAsia"/>
      </w:rPr>
    </w:pPr>
    <w:r>
      <w:rPr>
        <w:color w:val="646E7D"/>
        <w:sz w:val="16"/>
      </w:rPr>
      <w:t xml:space="preserve">Virexo Recruitment Team   •   </w:t>
    </w:r>
    <w:r>
      <w:fldChar w:fldCharType="begin"/>
    </w:r>
    <w:r>
      <w:instrText>PAGE</w:instrText>
    </w:r>
    <w:r>
      <w:fldChar w:fldCharType="separate"/>
    </w:r>
    <w:r w:rsidR="00A97C1E">
      <w:rPr>
        <w:rFonts w:hint="eastAsia"/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54AC" w:rsidRDefault="00FD54A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D54AC" w:rsidRDefault="00FD54A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405" w:rsidRDefault="00831A96">
    <w:pPr>
      <w:pStyle w:val="Header"/>
      <w:jc w:val="right"/>
      <w:rPr>
        <w:rFonts w:hint="eastAsia"/>
      </w:rPr>
    </w:pPr>
    <w:r>
      <w:rPr>
        <w:b/>
        <w:color w:val="1F4E79"/>
        <w:sz w:val="18"/>
      </w:rPr>
      <w:t>VIREXO  |  INTERNSHIP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C6C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2E4EBE"/>
    <w:multiLevelType w:val="multilevel"/>
    <w:tmpl w:val="1996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404B9"/>
    <w:multiLevelType w:val="multilevel"/>
    <w:tmpl w:val="9F14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DEF"/>
    <w:rsid w:val="00034616"/>
    <w:rsid w:val="0006063C"/>
    <w:rsid w:val="0015074B"/>
    <w:rsid w:val="0029639D"/>
    <w:rsid w:val="00326F90"/>
    <w:rsid w:val="004544FF"/>
    <w:rsid w:val="00831A96"/>
    <w:rsid w:val="00A97C1E"/>
    <w:rsid w:val="00AA1D8D"/>
    <w:rsid w:val="00B47730"/>
    <w:rsid w:val="00CB0664"/>
    <w:rsid w:val="00CC2405"/>
    <w:rsid w:val="00FC693F"/>
    <w:rsid w:val="00FD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1F919"/>
  <w14:defaultImageDpi w14:val="300"/>
  <w15:docId w15:val="{FA49F403-6153-4260-A3FC-AFA9AB0DD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2D37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001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01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D76650-354F-47BA-A7AD-BFEEC1338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2026-08-20T14:54:00Z</dcterms:created>
  <dcterms:modified xsi:type="dcterms:W3CDTF">2026-08-20T14:54:00Z</dcterms:modified>
  <cp:category/>
</cp:coreProperties>
</file>