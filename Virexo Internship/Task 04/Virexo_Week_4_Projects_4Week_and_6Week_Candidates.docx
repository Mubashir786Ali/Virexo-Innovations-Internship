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A"/>
          <w:sz w:val="48"/>
        </w:rPr>
        <w:t>VIREXO INNOVATIONS</w:t>
      </w:r>
    </w:p>
    <w:p>
      <w:pPr>
        <w:jc w:val="center"/>
      </w:pPr>
      <w:r>
        <w:rPr>
          <w:b/>
          <w:color w:val="159A67"/>
          <w:sz w:val="30"/>
        </w:rPr>
        <w:t>WEEK 4 PROJECT TASK</w:t>
      </w:r>
    </w:p>
    <w:p>
      <w:pPr>
        <w:jc w:val="center"/>
      </w:pPr>
      <w:r>
        <w:rPr>
          <w:b/>
          <w:color w:val="C0392B"/>
          <w:sz w:val="22"/>
        </w:rPr>
        <w:t>Submission Deadline: 7 September 2026</w:t>
      </w:r>
    </w:p>
    <w:p>
      <w:r>
        <w:rPr>
          <w:b/>
          <w:color w:val="0B1F3A"/>
          <w:sz w:val="32"/>
        </w:rPr>
        <w:t>Important Instructions</w:t>
      </w:r>
    </w:p>
    <w:p>
      <w:pPr>
        <w:pStyle w:val="ListBullet"/>
      </w:pPr>
      <w:r>
        <w:t>This document contains separate Week 4 projects for 4-week and 6-week internship candidates.</w:t>
      </w:r>
    </w:p>
    <w:p>
      <w:pPr>
        <w:pStyle w:val="ListBullet"/>
      </w:pPr>
      <w:r>
        <w:t>4-week candidates: Week 4 is your FINAL CAPSTONE PROJECT and should represent your best work.</w:t>
      </w:r>
    </w:p>
    <w:p>
      <w:pPr>
        <w:pStyle w:val="ListBullet"/>
      </w:pPr>
      <w:r>
        <w:t>6-week candidates: Week 4 is an advanced project, but not your final project. Further tasks will continue in the remaining weeks.</w:t>
      </w:r>
    </w:p>
    <w:p>
      <w:pPr>
        <w:pStyle w:val="ListBullet"/>
      </w:pPr>
      <w:r>
        <w:t>Choose the project according to your internship duration and domain.</w:t>
      </w:r>
    </w:p>
    <w:p>
      <w:pPr>
        <w:pStyle w:val="ListBullet"/>
      </w:pPr>
      <w:r>
        <w:t>Deadline for all submissions: 7 September 2026.</w:t>
      </w:r>
    </w:p>
    <w:p>
      <w:r>
        <w:rPr>
          <w:b/>
          <w:color w:val="159A67"/>
          <w:sz w:val="38"/>
        </w:rPr>
        <w:t>PART A — 4-WEEK CANDIDATES</w:t>
      </w:r>
    </w:p>
    <w:p>
      <w:r>
        <w:t>Week 4 is your FINAL PROJECT. Your submission should be polished, complete and portfolio-ready.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WEB DEVELOPMENT — Professional Service Marketplace Website</w:t>
            </w:r>
          </w:p>
          <w:p>
            <w:r>
              <w:rPr>
                <w:b/>
              </w:rPr>
              <w:t xml:space="preserve">Project Brief: </w:t>
            </w:r>
            <w:r>
              <w:t>Build a complete platform concept where users can explore digital services and connect with service providers.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Create a responsive website with multiple meaningful sections/pages.</w:t>
            </w:r>
          </w:p>
          <w:p>
            <w:pPr>
              <w:pStyle w:val="ListBullet"/>
            </w:pPr>
            <w:r>
              <w:t>Include service categories, provider profiles and a project/service request form.</w:t>
            </w:r>
          </w:p>
          <w:p>
            <w:pPr>
              <w:pStyle w:val="ListBullet"/>
            </w:pPr>
            <w:r>
              <w:t>Add useful interactions such as filtering, search, tabs, modals or validation.</w:t>
            </w:r>
          </w:p>
          <w:p>
            <w:pPr>
              <w:pStyle w:val="ListBullet"/>
            </w:pPr>
            <w:r>
              <w:t>Focus on reusable components and a professional user experience.</w:t>
            </w:r>
          </w:p>
          <w:p>
            <w:pPr>
              <w:pStyle w:val="ListBullet"/>
            </w:pPr>
            <w:r>
              <w:t>Deploy the project online.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Live deployed link</w:t>
            </w:r>
          </w:p>
          <w:p>
            <w:pPr>
              <w:pStyle w:val="ListBullet"/>
            </w:pPr>
            <w:r>
              <w:t>Clean GitHub repository</w:t>
            </w:r>
          </w:p>
          <w:p>
            <w:pPr>
              <w:pStyle w:val="ListBullet"/>
            </w:pPr>
            <w:r>
              <w:t>Professional README.md including project overview, features, technologies and setup instructions</w:t>
            </w:r>
          </w:p>
          <w:p>
            <w:pPr>
              <w:pStyle w:val="ListBullet"/>
            </w:pPr>
            <w:r>
              <w:t>Screenshots of the final project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AI / ML — Student Performance Analysis &amp; Prediction System</w:t>
            </w:r>
          </w:p>
          <w:p>
            <w:r>
              <w:rPr>
                <w:b/>
              </w:rPr>
              <w:t xml:space="preserve">Project Brief: </w:t>
            </w:r>
            <w:r>
              <w:t>Create an ML-based project that analyzes student performance and predicts a meaningful outcome using structured data.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Use or create a realistic dataset.</w:t>
            </w:r>
          </w:p>
          <w:p>
            <w:pPr>
              <w:pStyle w:val="ListBullet"/>
            </w:pPr>
            <w:r>
              <w:t>Perform data cleaning and exploratory analysis.</w:t>
            </w:r>
          </w:p>
          <w:p>
            <w:pPr>
              <w:pStyle w:val="ListBullet"/>
            </w:pPr>
            <w:r>
              <w:t>Train at least one suitable ML model.</w:t>
            </w:r>
          </w:p>
          <w:p>
            <w:pPr>
              <w:pStyle w:val="ListBullet"/>
            </w:pPr>
            <w:r>
              <w:t>Evaluate the model using appropriate metrics.</w:t>
            </w:r>
          </w:p>
          <w:p>
            <w:pPr>
              <w:pStyle w:val="ListBullet"/>
            </w:pPr>
            <w:r>
              <w:t>Visualize key findings and explain your results.</w:t>
            </w:r>
          </w:p>
          <w:p>
            <w:pPr>
              <w:pStyle w:val="ListBullet"/>
            </w:pPr>
            <w:r>
              <w:t>Add a short section describing limitations of the model.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Jupyter Notebook</w:t>
            </w:r>
          </w:p>
          <w:p>
            <w:pPr>
              <w:pStyle w:val="ListBullet"/>
            </w:pPr>
            <w:r>
              <w:t>Dataset file</w:t>
            </w:r>
          </w:p>
          <w:p>
            <w:pPr>
              <w:pStyle w:val="ListBullet"/>
            </w:pPr>
            <w:r>
              <w:t>PDF report with findings and model results</w:t>
            </w:r>
          </w:p>
          <w:p>
            <w:pPr>
              <w:pStyle w:val="ListBullet"/>
            </w:pPr>
            <w:r>
              <w:t>README with project instructions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PYTHON DEVELOPMENT — Smart Task &amp; Project Management System</w:t>
            </w:r>
          </w:p>
          <w:p>
            <w:r>
              <w:rPr>
                <w:b/>
              </w:rPr>
              <w:t xml:space="preserve">Project Brief: </w:t>
            </w:r>
            <w:r>
              <w:t>Develop a functional Python application for managing users, tasks and project progress.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Allow users to add, update, search and manage tasks.</w:t>
            </w:r>
          </w:p>
          <w:p>
            <w:pPr>
              <w:pStyle w:val="ListBullet"/>
            </w:pPr>
            <w:r>
              <w:t>Include task priorities, deadlines and completion status.</w:t>
            </w:r>
          </w:p>
          <w:p>
            <w:pPr>
              <w:pStyle w:val="ListBullet"/>
            </w:pPr>
            <w:r>
              <w:t>Implement validation and error handling.</w:t>
            </w:r>
          </w:p>
          <w:p>
            <w:pPr>
              <w:pStyle w:val="ListBullet"/>
            </w:pPr>
            <w:r>
              <w:t>Use persistent storage such as JSON, CSV or SQLite.</w:t>
            </w:r>
          </w:p>
          <w:p>
            <w:pPr>
              <w:pStyle w:val="ListBullet"/>
            </w:pPr>
            <w:r>
              <w:t>Generate a useful project/task summary.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Complete source code</w:t>
            </w:r>
          </w:p>
          <w:p>
            <w:pPr>
              <w:pStyle w:val="ListBullet"/>
            </w:pPr>
            <w:r>
              <w:t>Sample data/storage file</w:t>
            </w:r>
          </w:p>
          <w:p>
            <w:pPr>
              <w:pStyle w:val="ListBullet"/>
            </w:pPr>
            <w:r>
              <w:t>README documentation</w:t>
            </w:r>
          </w:p>
          <w:p>
            <w:pPr>
              <w:pStyle w:val="ListBullet"/>
            </w:pPr>
            <w:r>
              <w:t>Screenshots or demo output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GRAPHIC DESIGN — Complete Brand Campaign Kit</w:t>
            </w:r>
          </w:p>
          <w:p>
            <w:r>
              <w:rPr>
                <w:b/>
              </w:rPr>
              <w:t xml:space="preserve">Project Brief: </w:t>
            </w:r>
            <w:r>
              <w:t>Create a professional mini campaign for one fictional or real business concept.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Choose one clear campaign theme.</w:t>
            </w:r>
          </w:p>
          <w:p>
            <w:pPr>
              <w:pStyle w:val="ListBullet"/>
            </w:pPr>
            <w:r>
              <w:t>Design 3 visually connected but distinct creatives.</w:t>
            </w:r>
          </w:p>
          <w:p>
            <w:pPr>
              <w:pStyle w:val="ListBullet"/>
            </w:pPr>
            <w:r>
              <w:t>Include one promotional post, one informative post and one CTA-focused post.</w:t>
            </w:r>
          </w:p>
          <w:p>
            <w:pPr>
              <w:pStyle w:val="ListBullet"/>
            </w:pPr>
            <w:r>
              <w:t>Create a mini brand style guide with color HEX codes and typography.</w:t>
            </w:r>
          </w:p>
          <w:p>
            <w:pPr>
              <w:pStyle w:val="ListBullet"/>
            </w:pPr>
            <w:r>
              <w:t>Maintain strong consistency without repeating the same layout.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Single PDF containing all designs</w:t>
            </w:r>
          </w:p>
          <w:p>
            <w:pPr>
              <w:pStyle w:val="ListBullet"/>
            </w:pPr>
            <w:r>
              <w:t>Color palette with HEX codes</w:t>
            </w:r>
          </w:p>
          <w:p>
            <w:pPr>
              <w:pStyle w:val="ListBullet"/>
            </w:pPr>
            <w:r>
              <w:t>Typography details</w:t>
            </w:r>
          </w:p>
          <w:p>
            <w:pPr>
              <w:pStyle w:val="ListBullet"/>
            </w:pPr>
            <w:r>
              <w:t>Short campaign concept explanation</w:t>
            </w:r>
          </w:p>
        </w:tc>
      </w:tr>
    </w:tbl>
    <w:p/>
    <w:p>
      <w:r>
        <w:rPr>
          <w:b/>
          <w:color w:val="159A67"/>
          <w:sz w:val="38"/>
        </w:rPr>
        <w:t>PART B — 6-WEEK CANDIDATES</w:t>
      </w:r>
    </w:p>
    <w:p>
      <w:r>
        <w:t>Week 4 is NOT your final project. Build something strong and technically interesting that can later be extended further.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WEB DEVELOPMENT — Interactive Internship Management Portal</w:t>
            </w:r>
          </w:p>
          <w:p>
            <w:r>
              <w:rPr>
                <w:b/>
              </w:rPr>
              <w:t xml:space="preserve">Project Brief: </w:t>
            </w:r>
            <w:r>
              <w:t>Build a web application concept for managing internship candidates, tasks and weekly progress.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Create separate views for dashboard, candidates, tasks and progress.</w:t>
            </w:r>
          </w:p>
          <w:p>
            <w:pPr>
              <w:pStyle w:val="ListBullet"/>
            </w:pPr>
            <w:r>
              <w:t>Display candidate data using cards or tables.</w:t>
            </w:r>
          </w:p>
          <w:p>
            <w:pPr>
              <w:pStyle w:val="ListBullet"/>
            </w:pPr>
            <w:r>
              <w:t>Add search and filtering functionality.</w:t>
            </w:r>
          </w:p>
          <w:p>
            <w:pPr>
              <w:pStyle w:val="ListBullet"/>
            </w:pPr>
            <w:r>
              <w:t>Create task status tracking such as Pending, Submitted and Reviewed.</w:t>
            </w:r>
          </w:p>
          <w:p>
            <w:pPr>
              <w:pStyle w:val="ListBullet"/>
            </w:pPr>
            <w:r>
              <w:t>Include responsive design and meaningful UI interactions.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GitHub repository</w:t>
            </w:r>
          </w:p>
          <w:p>
            <w:pPr>
              <w:pStyle w:val="ListBullet"/>
            </w:pPr>
            <w:r>
              <w:t>Live deployed link</w:t>
            </w:r>
          </w:p>
          <w:p>
            <w:pPr>
              <w:pStyle w:val="ListBullet"/>
            </w:pPr>
            <w:r>
              <w:t>README.md</w:t>
            </w:r>
          </w:p>
          <w:p>
            <w:pPr>
              <w:pStyle w:val="ListBullet"/>
            </w:pPr>
            <w:r>
              <w:t>Screenshots of key pages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AI / ML — Customer Segmentation &amp; Insight Discovery</w:t>
            </w:r>
          </w:p>
          <w:p>
            <w:r>
              <w:rPr>
                <w:b/>
              </w:rPr>
              <w:t xml:space="preserve">Project Brief: </w:t>
            </w:r>
            <w:r>
              <w:t>Use machine learning techniques to group customers or users into meaningful segments based on their characteristics.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Prepare and clean a structured dataset.</w:t>
            </w:r>
          </w:p>
          <w:p>
            <w:pPr>
              <w:pStyle w:val="ListBullet"/>
            </w:pPr>
            <w:r>
              <w:t>Perform exploratory data analysis.</w:t>
            </w:r>
          </w:p>
          <w:p>
            <w:pPr>
              <w:pStyle w:val="ListBullet"/>
            </w:pPr>
            <w:r>
              <w:t>Apply an appropriate clustering technique.</w:t>
            </w:r>
          </w:p>
          <w:p>
            <w:pPr>
              <w:pStyle w:val="ListBullet"/>
            </w:pPr>
            <w:r>
              <w:t>Visualize and interpret the discovered segments.</w:t>
            </w:r>
          </w:p>
          <w:p>
            <w:pPr>
              <w:pStyle w:val="ListBullet"/>
            </w:pPr>
            <w:r>
              <w:t>Provide practical recommendations based on each segment.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Jupyter Notebook</w:t>
            </w:r>
          </w:p>
          <w:p>
            <w:pPr>
              <w:pStyle w:val="ListBullet"/>
            </w:pPr>
            <w:r>
              <w:t>Dataset</w:t>
            </w:r>
          </w:p>
          <w:p>
            <w:pPr>
              <w:pStyle w:val="ListBullet"/>
            </w:pPr>
            <w:r>
              <w:t>Visualizations</w:t>
            </w:r>
          </w:p>
          <w:p>
            <w:pPr>
              <w:pStyle w:val="ListBullet"/>
            </w:pPr>
            <w:r>
              <w:t>Short insight report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PYTHON DEVELOPMENT — Personal Finance Tracker with Analytics</w:t>
            </w:r>
          </w:p>
          <w:p>
            <w:r>
              <w:rPr>
                <w:b/>
              </w:rPr>
              <w:t xml:space="preserve">Project Brief: </w:t>
            </w:r>
            <w:r>
              <w:t>Build a functional Python application that records income and expenses and provides useful spending insights.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Add, edit and categorize transactions.</w:t>
            </w:r>
          </w:p>
          <w:p>
            <w:pPr>
              <w:pStyle w:val="ListBullet"/>
            </w:pPr>
            <w:r>
              <w:t>Calculate balances and category-wise spending.</w:t>
            </w:r>
          </w:p>
          <w:p>
            <w:pPr>
              <w:pStyle w:val="ListBullet"/>
            </w:pPr>
            <w:r>
              <w:t>Include monthly summaries or reports.</w:t>
            </w:r>
          </w:p>
          <w:p>
            <w:pPr>
              <w:pStyle w:val="ListBullet"/>
            </w:pPr>
            <w:r>
              <w:t>Use JSON, CSV or SQLite for persistent storage.</w:t>
            </w:r>
          </w:p>
          <w:p>
            <w:pPr>
              <w:pStyle w:val="ListBullet"/>
            </w:pPr>
            <w:r>
              <w:t>Add input validation and error handling.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Complete source code</w:t>
            </w:r>
          </w:p>
          <w:p>
            <w:pPr>
              <w:pStyle w:val="ListBullet"/>
            </w:pPr>
            <w:r>
              <w:t>Sample data</w:t>
            </w:r>
          </w:p>
          <w:p>
            <w:pPr>
              <w:pStyle w:val="ListBullet"/>
            </w:pPr>
            <w:r>
              <w:t>README documentation</w:t>
            </w:r>
          </w:p>
          <w:p>
            <w:pPr>
              <w:pStyle w:val="ListBullet"/>
            </w:pPr>
            <w:r>
              <w:t>Screenshots/demo output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b/>
                <w:color w:val="1E5AA8"/>
                <w:sz w:val="26"/>
              </w:rPr>
              <w:t>GRAPHIC DESIGN — Digital Product Launch Visual Concept</w:t>
            </w:r>
          </w:p>
          <w:p>
            <w:r>
              <w:rPr>
                <w:b/>
              </w:rPr>
              <w:t xml:space="preserve">Project Brief: </w:t>
            </w:r>
            <w:r>
              <w:t>Create a visual identity and launch concept for a new digital product or technology-based service.</w:t>
            </w:r>
          </w:p>
          <w:p>
            <w:r>
              <w:rPr>
                <w:b/>
              </w:rPr>
              <w:t>Requirements</w:t>
            </w:r>
          </w:p>
          <w:p>
            <w:pPr>
              <w:pStyle w:val="ListBullet"/>
            </w:pPr>
            <w:r>
              <w:t>Develop a clear visual direction for the product.</w:t>
            </w:r>
          </w:p>
          <w:p>
            <w:pPr>
              <w:pStyle w:val="ListBullet"/>
            </w:pPr>
            <w:r>
              <w:t>Create a product announcement poster.</w:t>
            </w:r>
          </w:p>
          <w:p>
            <w:pPr>
              <w:pStyle w:val="ListBullet"/>
            </w:pPr>
            <w:r>
              <w:t>Design a feature/highlight carousel or multi-slide concept.</w:t>
            </w:r>
          </w:p>
          <w:p>
            <w:pPr>
              <w:pStyle w:val="ListBullet"/>
            </w:pPr>
            <w:r>
              <w:t>Create a launch announcement or CTA creative.</w:t>
            </w:r>
          </w:p>
          <w:p>
            <w:pPr>
              <w:pStyle w:val="ListBullet"/>
            </w:pPr>
            <w:r>
              <w:t>Include a concise visual style guide with colors and typography.</w:t>
            </w:r>
          </w:p>
          <w:p>
            <w:r>
              <w:rPr>
                <w:b/>
              </w:rPr>
              <w:t>Submit</w:t>
            </w:r>
          </w:p>
          <w:p>
            <w:pPr>
              <w:pStyle w:val="ListBullet"/>
            </w:pPr>
            <w:r>
              <w:t>PDF presentation of all creatives</w:t>
            </w:r>
          </w:p>
          <w:p>
            <w:pPr>
              <w:pStyle w:val="ListBullet"/>
            </w:pPr>
            <w:r>
              <w:t>Color HEX codes</w:t>
            </w:r>
          </w:p>
          <w:p>
            <w:pPr>
              <w:pStyle w:val="ListBullet"/>
            </w:pPr>
            <w:r>
              <w:t>Typography details</w:t>
            </w:r>
          </w:p>
          <w:p>
            <w:pPr>
              <w:pStyle w:val="ListBullet"/>
            </w:pPr>
            <w:r>
              <w:t>Short design concept explanation</w:t>
            </w:r>
          </w:p>
        </w:tc>
      </w:tr>
    </w:tbl>
    <w:p/>
    <w:p>
      <w:r>
        <w:rPr>
          <w:b/>
          <w:color w:val="0B1F3A"/>
          <w:sz w:val="32"/>
        </w:rPr>
        <w:t>General Submission Note</w:t>
      </w:r>
    </w:p>
    <w:p>
      <w:pPr>
        <w:pStyle w:val="ListBullet"/>
      </w:pPr>
      <w:r>
        <w:t>All work must be original and professionally presented.</w:t>
      </w:r>
    </w:p>
    <w:p>
      <w:pPr>
        <w:pStyle w:val="ListBullet"/>
      </w:pPr>
      <w:r>
        <w:t>Do not submit incomplete or basic versions of the project.</w:t>
      </w:r>
    </w:p>
    <w:p>
      <w:pPr>
        <w:pStyle w:val="ListBullet"/>
      </w:pPr>
      <w:r>
        <w:t>Make sure all links and files are accessible before submission.</w:t>
      </w:r>
    </w:p>
    <w:p>
      <w:pPr>
        <w:pStyle w:val="ListBullet"/>
      </w:pPr>
      <w:r>
        <w:t>Use AI tools only as assistance; you should understand and be able to explain your own work.</w:t>
      </w:r>
    </w:p>
    <w:p>
      <w:pPr>
        <w:pStyle w:val="ListBullet"/>
      </w:pPr>
      <w:r>
        <w:t>Deadline for submission: 7 September 2026.</w:t>
      </w:r>
    </w:p>
    <w:p>
      <w:pPr>
        <w:jc w:val="center"/>
      </w:pPr>
      <w:r>
        <w:rPr>
          <w:b/>
          <w:color w:val="159A67"/>
          <w:sz w:val="22"/>
        </w:rPr>
        <w:t>Build something you would confidently showcase in your portfolio.</w:t>
      </w:r>
    </w:p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59A67"/>
        <w:sz w:val="16"/>
      </w:rPr>
      <w:t>VIREXO INNOVATIONS | INTERNSHIP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